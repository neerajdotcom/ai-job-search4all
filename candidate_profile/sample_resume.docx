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JANE DOE</w:t>
      </w:r>
    </w:p>
    <w:p>
      <w:r>
        <w:rPr>
          <w:b w:val="0"/>
          <w:sz w:val="18"/>
        </w:rPr>
        <w:t>Phone: +1 555-0100  |  Email: jane.doe@example.com  |  Website: example.com/jane</w:t>
      </w:r>
    </w:p>
    <w:p>
      <w:r>
        <w:rPr>
          <w:b w:val="0"/>
          <w:sz w:val="20"/>
        </w:rPr>
      </w:r>
    </w:p>
    <w:p>
      <w:r>
        <w:rPr>
          <w:b/>
          <w:sz w:val="22"/>
        </w:rPr>
        <w:t>PROFESSIONAL SUMMARY</w:t>
      </w:r>
    </w:p>
    <w:p>
      <w:r>
        <w:rPr>
          <w:b w:val="0"/>
          <w:sz w:val="19"/>
        </w:rPr>
        <w:t>Product Manager with 6 years of experience across fintech and e-commerce. Skilled at translating business goals into structured product roadmaps, running cross-functional delivery, and using data to prioritise the highest-impact work. Comfortable owning a product area end to end, from discovery through launch and iteration.</w:t>
      </w:r>
    </w:p>
    <w:p>
      <w:r>
        <w:rPr>
          <w:b w:val="0"/>
          <w:sz w:val="20"/>
        </w:rPr>
      </w:r>
    </w:p>
    <w:p>
      <w:r>
        <w:rPr>
          <w:b/>
          <w:sz w:val="22"/>
        </w:rPr>
        <w:t>CORE COMPETENCIES</w:t>
      </w:r>
    </w:p>
    <w:p>
      <w:r>
        <w:rPr>
          <w:b w:val="0"/>
          <w:sz w:val="19"/>
        </w:rPr>
        <w:t>Product Roadmapping,  Agile &amp; Scrum Delivery,  Stakeholder Management,  Data-Driven Prioritisation,  User Research,  Cross-Functional Leadership,  A/B Testing,  Go-To-Market Planning</w:t>
      </w:r>
    </w:p>
    <w:p>
      <w:r>
        <w:rPr>
          <w:b w:val="0"/>
          <w:sz w:val="20"/>
        </w:rPr>
      </w:r>
    </w:p>
    <w:p>
      <w:r>
        <w:rPr>
          <w:b/>
          <w:sz w:val="22"/>
        </w:rPr>
        <w:t>TOOLS</w:t>
      </w:r>
    </w:p>
    <w:p>
      <w:r>
        <w:rPr>
          <w:b w:val="0"/>
          <w:sz w:val="19"/>
        </w:rPr>
        <w:t>Jira  |  Confluence  |  Figma  |  Amplitude  |  SQL  |  Excel  |  Google Analytics</w:t>
      </w:r>
    </w:p>
    <w:p>
      <w:r>
        <w:rPr>
          <w:b w:val="0"/>
          <w:sz w:val="20"/>
        </w:rPr>
      </w:r>
    </w:p>
    <w:p>
      <w:r>
        <w:rPr>
          <w:b/>
          <w:sz w:val="22"/>
        </w:rPr>
        <w:t>PROFESSIONAL EXPERIENCE</w:t>
      </w:r>
    </w:p>
    <w:p>
      <w:r>
        <w:rPr>
          <w:b/>
          <w:sz w:val="20"/>
        </w:rPr>
        <w:t>Senior Product Manager  |  Example Corp                      Mar 2023 – Present</w:t>
      </w:r>
    </w:p>
    <w:p>
      <w:r>
        <w:rPr>
          <w:b/>
          <w:sz w:val="19"/>
        </w:rPr>
        <w:t>Roadmap &amp; Delivery Ownership</w:t>
      </w:r>
    </w:p>
    <w:p>
      <w:r>
        <w:rPr>
          <w:b w:val="0"/>
          <w:sz w:val="19"/>
        </w:rPr>
        <w:t>Owned the product roadmap for a core checkout flow, translating business goals into a prioritised backlog and coordinating engineering, design, and QA to ship on a predictable quarterly cadence.</w:t>
      </w:r>
    </w:p>
    <w:p>
      <w:r>
        <w:rPr>
          <w:b w:val="0"/>
          <w:sz w:val="19"/>
        </w:rPr>
        <w:t>Ran discovery with customers and support data to identify the highest-impact improvements, cutting checkout drop-off by 18% over two quarters.</w:t>
      </w:r>
    </w:p>
    <w:p>
      <w:r>
        <w:rPr>
          <w:b w:val="0"/>
          <w:sz w:val="19"/>
        </w:rPr>
        <w:t>Partnered with engineering leadership on technical trade-offs, keeping delivery predictable while unblocking cross-team dependencies early.</w:t>
      </w:r>
    </w:p>
    <w:p>
      <w:r>
        <w:rPr>
          <w:b/>
          <w:sz w:val="19"/>
        </w:rPr>
        <w:t>Experimentation &amp; Growth</w:t>
      </w:r>
    </w:p>
    <w:p>
      <w:r>
        <w:rPr>
          <w:b w:val="0"/>
          <w:sz w:val="19"/>
        </w:rPr>
        <w:t>Designed and ran 15+ A/B tests on the onboarding funnel, using the results to drive a data-backed redesign that increased activation by 12%.</w:t>
      </w:r>
    </w:p>
    <w:p>
      <w:r>
        <w:rPr>
          <w:b w:val="0"/>
          <w:sz w:val="19"/>
        </w:rPr>
        <w:t>Built a lightweight experimentation review process adopted across two other product teams, standardising how test results were evaluated.</w:t>
      </w:r>
    </w:p>
    <w:p>
      <w:r>
        <w:rPr>
          <w:b w:val="0"/>
          <w:sz w:val="20"/>
        </w:rPr>
      </w:r>
    </w:p>
    <w:p>
      <w:r>
        <w:rPr>
          <w:b/>
          <w:sz w:val="20"/>
        </w:rPr>
        <w:t>Product Manager  |  Previous Company Inc                     Jan 2021 – Feb 2023</w:t>
      </w:r>
    </w:p>
    <w:p>
      <w:r>
        <w:rPr>
          <w:b/>
          <w:sz w:val="19"/>
        </w:rPr>
        <w:t>Product Discovery &amp; Launch</w:t>
      </w:r>
    </w:p>
    <w:p>
      <w:r>
        <w:rPr>
          <w:b w:val="0"/>
          <w:sz w:val="19"/>
        </w:rPr>
        <w:t>Led discovery and launch of a new payments feature from concept to general availability, coordinating a team of 8 across three functions.</w:t>
      </w:r>
    </w:p>
    <w:p>
      <w:r>
        <w:rPr>
          <w:b w:val="0"/>
          <w:sz w:val="19"/>
        </w:rPr>
        <w:t>Gathered and prioritised requirements from customer interviews and support tickets, reducing post-launch defect reports by 25%.</w:t>
      </w:r>
    </w:p>
    <w:p>
      <w:r>
        <w:rPr>
          <w:b/>
          <w:sz w:val="19"/>
        </w:rPr>
        <w:t>Stakeholder &amp; Reporting</w:t>
      </w:r>
    </w:p>
    <w:p>
      <w:r>
        <w:rPr>
          <w:b w:val="0"/>
          <w:sz w:val="19"/>
        </w:rPr>
        <w:t>Presented weekly progress and risk updates to senior leadership, keeping the roadmap visible and decisions moving without delay.</w:t>
      </w:r>
    </w:p>
    <w:p>
      <w:r>
        <w:rPr>
          <w:b w:val="0"/>
          <w:sz w:val="20"/>
        </w:rPr>
      </w:r>
    </w:p>
    <w:p>
      <w:r>
        <w:rPr>
          <w:b/>
          <w:sz w:val="20"/>
        </w:rPr>
        <w:t>Associate Product Manager  |  First Employer                 Jun 2019 – Dec 2020</w:t>
      </w:r>
    </w:p>
    <w:p>
      <w:r>
        <w:rPr>
          <w:b/>
          <w:sz w:val="19"/>
        </w:rPr>
        <w:t>Requirements &amp; Analytics</w:t>
      </w:r>
    </w:p>
    <w:p>
      <w:r>
        <w:rPr>
          <w:b w:val="0"/>
          <w:sz w:val="19"/>
        </w:rPr>
        <w:t>Gathered and documented product requirements across two mobile app teams, ensuring functional gaps were caught before development began.</w:t>
      </w:r>
    </w:p>
    <w:p>
      <w:r>
        <w:rPr>
          <w:b w:val="0"/>
          <w:sz w:val="19"/>
        </w:rPr>
        <w:t>Built weekly analytics dashboards in SQL and Excel that became the team's standard reporting tool, improving reporting accuracy by 40%.</w:t>
      </w:r>
    </w:p>
    <w:p>
      <w:r>
        <w:rPr>
          <w:b w:val="0"/>
          <w:sz w:val="20"/>
        </w:rPr>
      </w:r>
    </w:p>
    <w:p>
      <w:r>
        <w:rPr>
          <w:b/>
          <w:sz w:val="22"/>
        </w:rPr>
        <w:t>EDUCATION</w:t>
      </w:r>
    </w:p>
    <w:p>
      <w:r>
        <w:rPr>
          <w:b/>
          <w:sz w:val="20"/>
        </w:rPr>
        <w:t>MBA – Business Administration                                 2017 – 2019</w:t>
      </w:r>
    </w:p>
    <w:p>
      <w:r>
        <w:rPr>
          <w:b w:val="0"/>
          <w:sz w:val="19"/>
        </w:rPr>
        <w:t>Sample State University  |  GPA: 3.7 / 4.0</w:t>
      </w:r>
    </w:p>
    <w:p>
      <w:r>
        <w:rPr>
          <w:b/>
          <w:sz w:val="20"/>
        </w:rPr>
        <w:t>B.A. – Economics                                               2013 – 2017</w:t>
      </w:r>
    </w:p>
    <w:p>
      <w:r>
        <w:rPr>
          <w:b w:val="0"/>
          <w:sz w:val="19"/>
        </w:rPr>
        <w:t>Sample State University  |  GPA: 3.5 / 4.0</w:t>
      </w:r>
    </w:p>
    <w:p>
      <w:r>
        <w:rPr>
          <w:b w:val="0"/>
          <w:sz w:val="20"/>
        </w:rPr>
      </w:r>
    </w:p>
    <w:p>
      <w:r>
        <w:rPr>
          <w:b/>
          <w:sz w:val="22"/>
        </w:rPr>
        <w:t>ADDITIONAL INFORMATION</w:t>
      </w:r>
    </w:p>
    <w:p>
      <w:r>
        <w:rPr>
          <w:b w:val="0"/>
          <w:sz w:val="19"/>
        </w:rPr>
        <w:t>Languages: English, Spanish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